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Johnathan Reyes is a highly accomplished Senior Software Engineer with 6+ years of progressive experience at top technology companies including Google, Amazon, and Microsoft. His career demonstrates consistent growth from intern to senior engineering roles, with deep expertise in full-stack development, distributed systems, and AI integration. He holds advanced degrees from Stanford University and maintains current cloud and AI certifications, positioning him as a strong candidate for senior technical roles requiring both technical depth and leadership capabilities.</w:t>
        <w:br/>
        <w:br/>
        <w:t>His technical profile shows exceptional breadth across programming languages (Python, JavaScript, Go, Java), modern frameworks (React, Node.js, FastAPI), cloud platforms (AWS, Google Cloud), and AI/ML tools (TensorFlow, OpenAI APIs). Notably, he has delivered measurable performance improvements at scale - optimizing backend efficiency by 35% at Google and reducing API latency from 240ms to 90ms at AWS. His recent work focuses heavily on AI integration, including implementing OpenAI APIs for Google Docs and developing personal projects using NLP embeddings and semantic search.</w:t>
      </w:r>
    </w:p>
    <w:p>
      <w:pPr>
        <w:pStyle w:val="Heading1"/>
      </w:pPr>
      <w:r>
        <w:t>Key Insights</w:t>
      </w:r>
    </w:p>
    <w:p>
      <w:pPr>
        <w:pStyle w:val="ListBullet"/>
      </w:pPr>
      <w:r>
        <w:t>**Proven Scalability Expertise**: Has designed systems serving 15M+ daily users and achieved 99.2% uptime in production environments</w:t>
      </w:r>
    </w:p>
    <w:p>
      <w:pPr>
        <w:pStyle w:val="ListBullet"/>
      </w:pPr>
      <w:r>
        <w:t>**AI Integration Specialist**: Demonstrates practical AI implementation across professional work (Google Docs enhancement) and personal projects (resume matcher with 91% accuracy)</w:t>
      </w:r>
    </w:p>
    <w:p>
      <w:pPr>
        <w:pStyle w:val="ListBullet"/>
      </w:pPr>
      <w:r>
        <w:t>**Performance Optimization Focus**: Consistently delivers measurable improvements - 35% backend efficiency gain, 42% faster data retrieval, 60% reduced crash rates</w:t>
      </w:r>
    </w:p>
    <w:p>
      <w:pPr>
        <w:pStyle w:val="ListBullet"/>
      </w:pPr>
      <w:r>
        <w:t>**Full-Stack Cloud Proficiency**: Combines frontend (React), backend (FastAPI, Go), database (PostgreSQL, MongoDB), and DevOps (Docker, Kubernetes, Terraform) skills</w:t>
      </w:r>
    </w:p>
    <w:p>
      <w:pPr>
        <w:pStyle w:val="ListBullet"/>
      </w:pPr>
      <w:r>
        <w:t>**Leadership Development**: Mentored 8 junior engineers and managed teams of 5, showing progression toward technical leadership roles</w:t>
      </w:r>
    </w:p>
    <w:p>
      <w:pPr>
        <w:pStyle w:val="ListBullet"/>
      </w:pPr>
      <w:r>
        <w:t>**Industry Recognition**: Google AI Innovation Challenge winner and published researcher in IEEE Access journal</w:t>
      </w:r>
    </w:p>
    <w:p>
      <w:pPr>
        <w:pStyle w:val="Heading1"/>
      </w:pPr>
      <w:r>
        <w:t>Questions &amp; Answers</w:t>
      </w:r>
    </w:p>
    <w:p>
      <w:pPr>
        <w:pStyle w:val="ListNumber"/>
      </w:pPr>
      <w:r>
        <w:t>Q1: What is this document about?</w:t>
      </w:r>
    </w:p>
    <w:p>
      <w:r>
        <w:t>Answer: Johnathan Reyes is a highly accomplished Senior Software Engineer with 6+ years of progressive experience at top technology companies including Google, Amazon, and Microsoft. His career demonstrates 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