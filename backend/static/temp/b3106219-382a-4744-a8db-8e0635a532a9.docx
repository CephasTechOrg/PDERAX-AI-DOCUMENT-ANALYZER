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PDERAX - AI Document Analysis Report</w:t>
      </w:r>
    </w:p>
    <w:p>
      <w:pPr>
        <w:pStyle w:val="Heading1"/>
      </w:pPr>
      <w:r>
        <w:t>Summary</w:t>
      </w:r>
    </w:p>
    <w:p>
      <w:r>
        <w:t>This document presents the academic and professional profile of a current university student pursuing a BSc in Hospitality &amp; Tourism Management at Kwame Nkrumah University of Science &amp; Technology, with expected graduation in 2027. The individual demonstrates a strong foundation in both theoretical coursework and practical experience, having progressed from a Shop Attendant role at Melcom Ghana to a Business Marketing Manager position at VITAL-Go, where they are responsible for strategic marketing, digital campaigns, and cross-functional coordination. Their profile is further enriched by volunteer leadership in a community clean water initiative and active participation in extracurricular activities such as the university choir and an entrepreneurship forum, highlighting well-rounded skills in leadership, teamwork, and community engagement.</w:t>
        <w:br/>
        <w:br/>
        <w:t>The candidate’s experience reflects a clear trajectory of growing responsibility, blending customer service, event planning, logistics, and digital marketing with a focus on hospitality and tourism sectors. Key projects and roles emphasize their ability to manage teams, coordinate events, and drive community outreach, supported by skills in guest relations, problem-solving, and cross-cultural engagement. References from a former tutor and a current CEO suggest professional credibility and mentorship connections, positioning the individual as a promising candidate for roles in hospitality management, marketing, or community development.</w:t>
      </w:r>
    </w:p>
    <w:p>
      <w:pPr>
        <w:pStyle w:val="Heading1"/>
      </w:pPr>
      <w:r>
        <w:t>Key Insights</w:t>
      </w:r>
    </w:p>
    <w:p>
      <w:pPr>
        <w:pStyle w:val="ListBullet"/>
      </w:pPr>
      <w:r>
        <w:t>The candidate is building a specialized profile in Hospitality &amp; Tourism Management, with relevant coursework and practical roles that align with industry demands.</w:t>
      </w:r>
    </w:p>
    <w:p>
      <w:pPr>
        <w:pStyle w:val="ListBullet"/>
      </w:pPr>
      <w:r>
        <w:t>Professional growth is evident, moving from operational roles (Shop Attendant) to strategic positions (Business Marketing Manager), showcasing adaptability and leadership.</w:t>
      </w:r>
    </w:p>
    <w:p>
      <w:pPr>
        <w:pStyle w:val="ListBullet"/>
      </w:pPr>
      <w:r>
        <w:t>Volunteer experience as a Project Coordinator for a clean water initiative demonstrates a commitment to social responsibility and ability to manage projects under constraints.</w:t>
      </w:r>
    </w:p>
    <w:p>
      <w:pPr>
        <w:pStyle w:val="ListBullet"/>
      </w:pPr>
      <w:r>
        <w:t>Extracurricular involvement in choir and entrepreneurship forums highlights soft skills development, including teamwork, discipline, and innovation.</w:t>
      </w:r>
    </w:p>
    <w:p>
      <w:pPr>
        <w:pStyle w:val="ListBullet"/>
      </w:pPr>
      <w:r>
        <w:t>Skills listed are highly relevant to hospitality and tourism, emphasizing customer service, event planning, digital marketing, and problem-solving.</w:t>
      </w:r>
    </w:p>
    <w:p>
      <w:pPr>
        <w:pStyle w:val="ListBullet"/>
      </w:pPr>
      <w:r>
        <w:t>References include both academic and professional contacts, indicating a balanced network and endorsement from educators and industry leaders.</w:t>
      </w:r>
    </w:p>
    <w:p>
      <w:pPr>
        <w:pStyle w:val="Heading1"/>
      </w:pPr>
      <w:r>
        <w:t>Questions &amp; Answers</w:t>
      </w:r>
    </w:p>
    <w:p>
      <w:pPr>
        <w:pStyle w:val="ListNumber"/>
      </w:pPr>
      <w:r>
        <w:t>Q1: What is this document about?</w:t>
      </w:r>
    </w:p>
    <w:p>
      <w:r>
        <w:t>Answer: This document presents the academic and professional profile of a current university student pursuing a BSc in Hospitality &amp; Tourism Management at Kwame Nkrumah University of Science &amp; Technology, wit...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