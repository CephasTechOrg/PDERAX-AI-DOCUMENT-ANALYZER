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is a resume for Asare-Bediako Doreen, a student pursuing a Bachelor of Science in Hospitality and Tourism Management at Kwame Nkrumah University of Science &amp; Technology, with an expected graduation in 2027. Doreen presents herself as a motivated individual with a strong commitment to excellence in hospitality, emphasizing skills in communication, event planning, and customer service. Her profile highlights a passion for creating inclusive environments and using hospitality as a tool for comfort and transformation.</w:t>
        <w:br/>
        <w:br/>
        <w:t>Doreen has gained practical experience through roles such as Business Marketing Manager at VITAL-Go, where she led digital marketing campaigns and coordinated events, and as a Shop Attendant at Melcom, where she honed customer service and operational skills. Additionally, she has demonstrated leadership and community engagement through volunteer work, including coordinating a clean water initiative that educated over 50 residents on water safety. Her involvement in extracurricular activities, such as the university choir and entrepreneurship forums, further showcases her teamwork, leadership, and dedication to personal and professional growth.</w:t>
      </w:r>
    </w:p>
    <w:p>
      <w:pPr>
        <w:pStyle w:val="Heading1"/>
      </w:pPr>
      <w:r>
        <w:t>Key Insights</w:t>
      </w:r>
    </w:p>
    <w:p>
      <w:pPr>
        <w:pStyle w:val="ListBullet"/>
      </w:pPr>
      <w:r>
        <w:t>Combines academic knowledge in hospitality and tourism with hands-on experience in marketing, customer service, and event coordination.</w:t>
      </w:r>
    </w:p>
    <w:p>
      <w:pPr>
        <w:pStyle w:val="ListBullet"/>
      </w:pPr>
      <w:r>
        <w:t>Demonstrates a strong commitment to community service and social impact, as seen in her volunteer project addressing water safety.</w:t>
      </w:r>
    </w:p>
    <w:p>
      <w:pPr>
        <w:pStyle w:val="ListBullet"/>
      </w:pPr>
      <w:r>
        <w:t>Shows progression from operational roles (e.g., Shop Attendant) to strategic positions (e.g., Business Marketing Manager), indicating growing responsibility.</w:t>
      </w:r>
    </w:p>
    <w:p>
      <w:pPr>
        <w:pStyle w:val="ListBullet"/>
      </w:pPr>
      <w:r>
        <w:t>Emphasizes soft skills like cross-cultural engagement, problem-solving, and leadership, aligning with the people-centered nature of the hospitality industry.</w:t>
      </w:r>
    </w:p>
    <w:p>
      <w:pPr>
        <w:pStyle w:val="ListBullet"/>
      </w:pPr>
      <w:r>
        <w:t>Leverages extracurricular activities to build teamwork, discipline, and entrepreneurial skills, enhancing her overall profile.</w:t>
      </w:r>
    </w:p>
    <w:p>
      <w:pPr>
        <w:pStyle w:val="Heading1"/>
      </w:pPr>
      <w:r>
        <w:t>Questions &amp; Answers</w:t>
      </w:r>
    </w:p>
    <w:p>
      <w:pPr>
        <w:pStyle w:val="ListNumber"/>
      </w:pPr>
      <w:r>
        <w:t>Q1: What is this document about?</w:t>
      </w:r>
    </w:p>
    <w:p>
      <w:r>
        <w:t>Answer: This document is a resume for Asare-Bediako Doreen, a student pursuing a Bachelor of Science in Hospitality and Tourism Management at Kwame Nkrumah University of Science &amp; Technology, with an expected...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