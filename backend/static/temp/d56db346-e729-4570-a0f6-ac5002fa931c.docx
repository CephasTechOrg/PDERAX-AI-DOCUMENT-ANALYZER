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PDF Analyzer - Document Analysis Report</w:t>
      </w:r>
    </w:p>
    <w:p>
      <w:pPr>
        <w:pStyle w:val="Heading1"/>
      </w:pPr>
      <w:r>
        <w:t>Summary</w:t>
      </w:r>
    </w:p>
    <w:p>
      <w:r>
        <w:t>Error in AI analysis: 401 Client Error: Unauthorized for url: https://api.deepseek.com/v1/chat/completions</w:t>
      </w:r>
    </w:p>
    <w:p>
      <w:pPr>
        <w:pStyle w:val="Heading1"/>
      </w:pPr>
      <w:r>
        <w:t>Key Insights</w:t>
      </w:r>
    </w:p>
    <w:p>
      <w:pPr>
        <w:pStyle w:val="ListBullet"/>
      </w:pPr>
      <w:r>
        <w:t>Analysis unavailable due to API error</w:t>
      </w:r>
    </w:p>
    <w:p>
      <w:pPr>
        <w:pStyle w:val="Heading1"/>
      </w:pPr>
      <w:r>
        <w:t>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