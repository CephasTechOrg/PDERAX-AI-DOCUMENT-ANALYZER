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Ebenezer K. Acquah is a Computer Science student at Grambling State University (expected graduation 2028) with a strong technical portfolio demonstrating full-stack development capabilities and AI/ML experience. His profile shows consistent progression from academic coursework to professional internships and fellowship experiences, with measurable impact in software development projects.</w:t>
        <w:br/>
        <w:br/>
        <w:t>The document reveals a candidate with significant practical experience despite being early in his academic career, having already contributed to production-level applications at both HeadStarter AI and University of Mines and Technology. His technical skills span multiple programming languages, modern frameworks, and developer tools, with particular strength in Python ecosystem technologies and web development. The projects demonstrate a pattern of solving real-world problems with quantifiable results, from educational accessibility tools to productivity enhancements.</w:t>
      </w:r>
    </w:p>
    <w:p>
      <w:pPr>
        <w:pStyle w:val="Heading1"/>
      </w:pPr>
      <w:r>
        <w:t>Key Insights</w:t>
      </w:r>
    </w:p>
    <w:p>
      <w:pPr>
        <w:pStyle w:val="ListBullet"/>
      </w:pPr>
      <w:r>
        <w:t>**Strong Technical Foundation**: Proficient across full-stack development (React, Node.js) with specialized AI/ML skills (TensorFlow, web scraping) and DevOps experience (CI/CD, Docker, GCP)</w:t>
      </w:r>
    </w:p>
    <w:p>
      <w:pPr>
        <w:pStyle w:val="ListBullet"/>
      </w:pPr>
      <w:r>
        <w:t>**Proven Impact**: Consistently delivers measurable improvements - 50% collaboration increase, 80% error reduction, 70% time savings across various projects</w:t>
      </w:r>
    </w:p>
    <w:p>
      <w:pPr>
        <w:pStyle w:val="ListBullet"/>
      </w:pPr>
      <w:r>
        <w:t>**AI Specialization**: Multiple AI-focused projects including Chrome extension, educational tools, and fellowship work with HeadStarter AI</w:t>
      </w:r>
    </w:p>
    <w:p>
      <w:pPr>
        <w:pStyle w:val="ListBullet"/>
      </w:pPr>
      <w:r>
        <w:t>**Global Perspective**: Experience spans US and Ghana contexts, addressing diverse user needs from university systems to cultural festivals</w:t>
      </w:r>
    </w:p>
    <w:p>
      <w:pPr>
        <w:pStyle w:val="ListBullet"/>
      </w:pPr>
      <w:r>
        <w:t>**Product-Minded Development**: Focuses on user-centric solutions with clear metrics (waitlist sign-ups, user satisfaction, productivity gains)</w:t>
      </w:r>
    </w:p>
    <w:p>
      <w:pPr>
        <w:pStyle w:val="Heading1"/>
      </w:pPr>
      <w:r>
        <w:t>Questions &amp; Answers</w:t>
      </w:r>
    </w:p>
    <w:p>
      <w:pPr>
        <w:pStyle w:val="ListNumber"/>
      </w:pPr>
      <w:r>
        <w:t>Q1: What is this document about?</w:t>
      </w:r>
    </w:p>
    <w:p>
      <w:r>
        <w:t>Answer: Ebenezer K. Acquah is a Computer Science student at Grambling State University (expected graduation 2028) with a strong technical portfolio demonstrating full-stack development capabilities and AI/ML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