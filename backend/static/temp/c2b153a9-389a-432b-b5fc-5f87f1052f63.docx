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9728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PDERAX - AI Document Analysis Report</w:t>
      </w:r>
    </w:p>
    <w:p>
      <w:pPr>
        <w:pStyle w:val="Heading1"/>
      </w:pPr>
      <w:r>
        <w:t>Summary</w:t>
      </w:r>
    </w:p>
    <w:p>
      <w:r>
        <w:t>This document contains prepared responses for a student visa interview, outlining an applicant's rationale for pursuing a Computer and Information System Security degree at Voorhees University in South Carolina. The applicant is a Ghanaian student who has received a full Presidential Scholarship and demonstrates clear alignment between their academic goals, personal values, and career aspirations.</w:t>
        <w:br/>
        <w:br/>
        <w:t>The responses consistently emphasize the applicant's intention to return to Ghana after studies to address cybersecurity needs in their home country's growing digital sector. They plan to scale "Vital-Go," a health-tech project featuring wearable devices and AI analytics, while contributing to broader digital transformation initiatives. The document shows careful preparation regarding university selection, program relevance, funding sources, and post-graduation plans, with specific references to Ghana's cybersecurity challenges and opportunities.</w:t>
      </w:r>
    </w:p>
    <w:p>
      <w:pPr>
        <w:pStyle w:val="Heading1"/>
      </w:pPr>
      <w:r>
        <w:t>Key Insights</w:t>
      </w:r>
    </w:p>
    <w:p>
      <w:pPr>
        <w:pStyle w:val="ListBullet"/>
      </w:pPr>
      <w:r>
        <w:t>Strong alignment between applicant's goals and university mission (faith-based education, community service, leadership development)</w:t>
      </w:r>
    </w:p>
    <w:p>
      <w:pPr>
        <w:pStyle w:val="ListBullet"/>
      </w:pPr>
      <w:r>
        <w:t>Clear articulation of program relevance to home country's needs (Ghana's digital transformation creating cybersecurity demand)</w:t>
      </w:r>
    </w:p>
    <w:p>
      <w:pPr>
        <w:pStyle w:val="ListBullet"/>
      </w:pPr>
      <w:r>
        <w:t>Specific post-graduation plan involving scaling an existing health-tech project with cybersecurity applications</w:t>
      </w:r>
    </w:p>
    <w:p>
      <w:pPr>
        <w:pStyle w:val="ListBullet"/>
      </w:pPr>
      <w:r>
        <w:t>Multiple funding sources identified (full scholarship for tuition/living expenses, brother supporting travel/emergency costs)</w:t>
      </w:r>
    </w:p>
    <w:p>
      <w:pPr>
        <w:pStyle w:val="ListBullet"/>
      </w:pPr>
      <w:r>
        <w:t>Strategic university selection process (applied to 3 HBCUs, chose Voorhees for supportive environment)</w:t>
      </w:r>
    </w:p>
    <w:p>
      <w:pPr>
        <w:pStyle w:val="ListBullet"/>
      </w:pPr>
      <w:r>
        <w:t>Demonstrated understanding of cybersecurity curriculum components and their practical applications</w:t>
      </w:r>
    </w:p>
    <w:p>
      <w:pPr>
        <w:pStyle w:val="ListBullet"/>
      </w:pPr>
      <w:r>
        <w:t>Consistent emphasis on return-to-home-country intention throughout responses</w:t>
      </w:r>
    </w:p>
    <w:p>
      <w:pPr>
        <w:pStyle w:val="Heading1"/>
      </w:pPr>
      <w:r>
        <w:t>Questions &amp; Answers</w:t>
      </w:r>
    </w:p>
    <w:p>
      <w:pPr>
        <w:pStyle w:val="ListNumber"/>
      </w:pPr>
      <w:r>
        <w:t>Q1: What is this document about?</w:t>
      </w:r>
    </w:p>
    <w:p>
      <w:r>
        <w:t>Answer: This document contains prepared responses for a student visa interview, outlining an applicant's rationale for pursuing a Computer and Information System Security degree at Voorhees University in Sout...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