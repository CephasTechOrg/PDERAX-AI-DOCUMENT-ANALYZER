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Ebenezer K. Acquah is a Computer Science student at Grambling State University (expected graduation 2028) with a strong technical portfolio demonstrating full-stack development capabilities and AI integration expertise. His experience spans both US and Ghana-based tech roles, where he has consistently delivered projects with measurable impact on user efficiency and engagement.</w:t>
        <w:br/>
        <w:br/>
        <w:t>The document reveals a professional with significant practical experience despite being early in his academic career, having completed multiple software engineering roles where he led development of web applications and implemented CI/CD pipelines. His project portfolio shows particular strength in building AI-powered tools and educational technology solutions, with demonstrated results including 50-90% improvements in user productivity and system efficiency across various applications.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Demonstrates unusually advanced practical experience for a current undergraduate student, with leadership roles in software development</w:t>
      </w:r>
    </w:p>
    <w:p>
      <w:pPr>
        <w:pStyle w:val="ListBullet"/>
      </w:pPr>
      <w:r>
        <w:t>Shows strong full-stack capabilities with expertise spanning frontend (React, JavaScript), backend (Node.js, Python), and DevOps (Docker, CI/CD)</w:t>
      </w:r>
    </w:p>
    <w:p>
      <w:pPr>
        <w:pStyle w:val="ListBullet"/>
      </w:pPr>
      <w:r>
        <w:t>Exhibits specialization in AI/ML integration with multiple projects leveraging ChatGPT API, TensorFlow, and web scraping for intelligent applications</w:t>
      </w:r>
    </w:p>
    <w:p>
      <w:pPr>
        <w:pStyle w:val="ListBullet"/>
      </w:pPr>
      <w:r>
        <w:t>Displays consistent focus on educational technology and accessibility, particularly for underprivileged students in Ghana</w:t>
      </w:r>
    </w:p>
    <w:p>
      <w:pPr>
        <w:pStyle w:val="ListBullet"/>
      </w:pPr>
      <w:r>
        <w:t>Provides quantifiable impact metrics across all projects and roles (e.g., 80% error reduction, 60% productivity improvements)</w:t>
      </w:r>
    </w:p>
    <w:p>
      <w:pPr>
        <w:pStyle w:val="ListBullet"/>
      </w:pPr>
      <w:r>
        <w:t>Maintains international perspective with work experience spanning US and Ghanaian tech environments</w:t>
      </w:r>
    </w:p>
    <w:p>
      <w:pPr>
        <w:pStyle w:val="ListBullet"/>
      </w:pPr>
      <w:r>
        <w:t>Shows strong data analysis skills through coursework (Statistics, Linear Algebra) and practical application in project algorithms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Ebenezer K. Acquah is a Computer Science student at Grambling State University (expected graduation 2028) with a strong technical portfolio demonstrating full-stack development capabilities and AI int...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