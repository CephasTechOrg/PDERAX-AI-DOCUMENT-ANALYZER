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research by Jeffery Jones computationally validates Newtonian gravitation and Keplerian orbital models using modern astronomical datasets. The study implements numerical integration techniques (Runge-Kutta 4th Order and Velocity Verlet) in Python to simulate planetary and satellite orbits, comparing results against high-precision data from NASA JPL Horizons and AGI's Satellite Tool Kit.</w:t>
        <w:br/>
        <w:br/>
        <w:t>The results demonstrate exceptional accuracy, with RMS positional errors below 0.01% and total energy conservation within 0.02% over one-year simulations. The Velocity Verlet integrator showed superior performance in maintaining energy conservation due to its symplectic properties. The study successfully establishes that classical two-body dynamics remain highly accurate for low-eccentricity, low-perturbation systems like the Earth-Sun system.</w:t>
        <w:br/>
        <w:br/>
        <w:t>This work provides a crucial benchmark for testing advanced orbital models and defines the boundary conditions where Newtonian mechanics remains sufficient before perturbative or relativistic effects become significant. The research reinforces the enduring relevance of classical mechanics while providing a foundation for future extensions to more complex systems.</w:t>
      </w:r>
    </w:p>
    <w:p>
      <w:pPr>
        <w:pStyle w:val="Heading1"/>
      </w:pPr>
      <w:r>
        <w:t>Key Insights</w:t>
      </w:r>
    </w:p>
    <w:p>
      <w:pPr>
        <w:pStyle w:val="ListBullet"/>
      </w:pPr>
      <w:r>
        <w:t>Newtonian gravitation and Keplerian orbital models achieve sub-0.01% positional accuracy when validated against modern astronomical datasets</w:t>
      </w:r>
    </w:p>
    <w:p>
      <w:pPr>
        <w:pStyle w:val="ListBullet"/>
      </w:pPr>
      <w:r>
        <w:t>Symplectic integrators (Velocity Verlet) demonstrate superior energy conservation (≤0.02% drift) compared to non-symplectic methods</w:t>
      </w:r>
    </w:p>
    <w:p>
      <w:pPr>
        <w:pStyle w:val="ListBullet"/>
      </w:pPr>
      <w:r>
        <w:t>The study establishes clear boundaries for classical mechanics applicability, showing it remains sufficient for low-eccentricity, two-body dominated systems</w:t>
      </w:r>
    </w:p>
    <w:p>
      <w:pPr>
        <w:pStyle w:val="ListBullet"/>
      </w:pPr>
      <w:r>
        <w:t>Modern computational verification serves as essential baseline testing for advanced methods including machine learning and n-body simulations</w:t>
      </w:r>
    </w:p>
    <w:p>
      <w:pPr>
        <w:pStyle w:val="ListBullet"/>
      </w:pPr>
      <w:r>
        <w:t>The research bridges historical theoretical foundations with contemporary computational validation using gold-standard datasets</w:t>
      </w:r>
    </w:p>
    <w:p>
      <w:pPr>
        <w:pStyle w:val="Heading1"/>
      </w:pPr>
      <w:r>
        <w:t>Questions &amp; Answers</w:t>
      </w:r>
    </w:p>
    <w:p>
      <w:pPr>
        <w:pStyle w:val="ListNumber"/>
      </w:pPr>
      <w:r>
        <w:t>Q1: What is this document about?</w:t>
      </w:r>
    </w:p>
    <w:p>
      <w:r>
        <w:t>Answer: This research by Jeffery Jones computationally validates Newtonian gravitation and Keplerian orbital models using modern astronomical datasets. The study implements numerical integration techniques (R...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