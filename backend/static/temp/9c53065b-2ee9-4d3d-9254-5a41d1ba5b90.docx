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the profile of a highly motivated hospitality and tourism management student currently pursuing their Bachelor's degree at Kwame Nkrumah University of Science &amp; Technology, with expected graduation in 2027. The candidate demonstrates strong alignment between their academic background in hospitality management and practical experiences in customer service, marketing, and community projects. Their career narrative shows progression from entry-level retail positions to managerial roles, complemented by meaningful volunteer work and extracurricular leadership activities.</w:t>
        <w:br/>
        <w:br/>
        <w:t>The individual possesses a well-rounded skill set that combines technical hospitality competencies with strong interpersonal abilities. Their experience spans customer-facing roles at Melcom, digital marketing leadership at VITAL-Go, and community project coordination for H2OHopeHorizon. The profile reflects a clear personal philosophy centered on using hospitality as a tool for healing and transformation, with demonstrated commitment to creating inclusive environments and uplifting others through service-oriented work.</w:t>
      </w:r>
    </w:p>
    <w:p>
      <w:pPr>
        <w:pStyle w:val="Heading1"/>
      </w:pPr>
      <w:r>
        <w:t>Key Insights</w:t>
      </w:r>
    </w:p>
    <w:p>
      <w:pPr>
        <w:pStyle w:val="ListBullet"/>
      </w:pPr>
      <w:r>
        <w:t>Strong alignment between academic focus (Hospitality &amp; Tourism Management) and practical experience across multiple relevant sectors</w:t>
      </w:r>
    </w:p>
    <w:p>
      <w:pPr>
        <w:pStyle w:val="ListBullet"/>
      </w:pPr>
      <w:r>
        <w:t>Demonstrated career progression from shop attendant to business marketing manager within two years, showing rapid professional growth</w:t>
      </w:r>
    </w:p>
    <w:p>
      <w:pPr>
        <w:pStyle w:val="ListBullet"/>
      </w:pPr>
      <w:r>
        <w:t>Consistent theme of community service and social impact through volunteer coordination and choir charity activities</w:t>
      </w:r>
    </w:p>
    <w:p>
      <w:pPr>
        <w:pStyle w:val="ListBullet"/>
      </w:pPr>
      <w:r>
        <w:t>Well-developed digital marketing and event planning skills complementing traditional hospitality competencies</w:t>
      </w:r>
    </w:p>
    <w:p>
      <w:pPr>
        <w:pStyle w:val="ListBullet"/>
      </w:pPr>
      <w:r>
        <w:t>Clear personal mission focused on using hospitality for healing and creating inclusive guest experiences</w:t>
      </w:r>
    </w:p>
    <w:p>
      <w:pPr>
        <w:pStyle w:val="ListBullet"/>
      </w:pPr>
      <w:r>
        <w:t>Evidence of leadership development through team management, project coordination, and extracurricular involvement</w:t>
      </w:r>
    </w:p>
    <w:p>
      <w:pPr>
        <w:pStyle w:val="ListBullet"/>
      </w:pPr>
      <w:r>
        <w:t>International perspective with Ghana-based education and work experience, providing cultural context for global hospitality applications</w:t>
      </w:r>
    </w:p>
    <w:p>
      <w:pPr>
        <w:pStyle w:val="Heading1"/>
      </w:pPr>
      <w:r>
        <w:t>Questions &amp; Answers</w:t>
      </w:r>
    </w:p>
    <w:p>
      <w:pPr>
        <w:pStyle w:val="ListNumber"/>
      </w:pPr>
      <w:r>
        <w:t>Q1: What is this document about?</w:t>
      </w:r>
    </w:p>
    <w:p>
      <w:r>
        <w:t>Answer: This document presents the profile of a highly motivated hospitality and tourism management student currently pursuing their Bachelor's degree at Kwame Nkrumah University of Science &amp; Technology, with...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