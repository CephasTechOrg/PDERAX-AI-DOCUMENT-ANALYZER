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PDF Analyzer - Document Analysis Report</w:t>
      </w:r>
    </w:p>
    <w:p>
      <w:pPr>
        <w:pStyle w:val="Heading1"/>
      </w:pPr>
      <w:r>
        <w:t>Summary</w:t>
      </w:r>
    </w:p>
    <w:p>
      <w:r>
        <w:t>Document content is too short for meaningful analysis.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Insufficient content for insights</w:t>
      </w:r>
    </w:p>
    <w:p>
      <w:pPr>
        <w:pStyle w:val="Heading1"/>
      </w:pPr>
      <w:r>
        <w:t>Questions &amp; Answers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