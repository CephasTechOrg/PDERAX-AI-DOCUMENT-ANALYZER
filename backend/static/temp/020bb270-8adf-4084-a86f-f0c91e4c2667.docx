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097280" cy="109728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097280" cy="1097280"/>
                    </a:xfrm>
                    <a:prstGeom prst="rect"/>
                  </pic:spPr>
                </pic:pic>
              </a:graphicData>
            </a:graphic>
          </wp:inline>
        </w:drawing>
      </w:r>
    </w:p>
    <w:p>
      <w:pPr>
        <w:pStyle w:val="Title"/>
      </w:pPr>
      <w:r>
        <w:t>PDERAX - AI Document Analysis Report</w:t>
      </w:r>
    </w:p>
    <w:p>
      <w:pPr>
        <w:pStyle w:val="Heading1"/>
      </w:pPr>
      <w:r>
        <w:t>Summary</w:t>
      </w:r>
    </w:p>
    <w:p>
      <w:r>
        <w:t>This document is a professional resume for Michael Agyemang, a cook based in Accra, Ghana. The resume outlines his professional experience, primarily from his role at Starbites from June 2023 to August 2024, where he was responsible for food preparation, kitchen organization, inventory management, and adherence to safety standards. It highlights his skills in recipe modification, teamwork, and maintaining high-quality culinary service.</w:t>
        <w:br/>
        <w:br/>
        <w:t>The resume emphasizes Michael's reliability, attention to detail, and strong communication abilities, positioning him as a dedicated professional committed to culinary excellence. His educational background includes completion of senior high school, and he is proficient in both Akan (as a first language) and English at an advanced level, enhancing his ability to work in diverse environments.</w:t>
      </w:r>
    </w:p>
    <w:p>
      <w:pPr>
        <w:pStyle w:val="Heading1"/>
      </w:pPr>
      <w:r>
        <w:t>Key Insights</w:t>
      </w:r>
    </w:p>
    <w:p>
      <w:pPr>
        <w:pStyle w:val="ListBullet"/>
      </w:pPr>
      <w:r>
        <w:t>Michael has a solid track record in a professional kitchen environment, with specific experience in food preparation, safety protocols, and inventory management at Starbites.</w:t>
      </w:r>
    </w:p>
    <w:p>
      <w:pPr>
        <w:pStyle w:val="ListBullet"/>
      </w:pPr>
      <w:r>
        <w:t>He demonstrates adaptability and customer focus through his ability to modify recipes for special dietary needs and collaborate effectively with team members.</w:t>
      </w:r>
    </w:p>
    <w:p>
      <w:pPr>
        <w:pStyle w:val="ListBullet"/>
      </w:pPr>
      <w:r>
        <w:t>His language skills (Akan and advanced English) suggest he can communicate effectively in multicultural or international settings.</w:t>
      </w:r>
    </w:p>
    <w:p>
      <w:pPr>
        <w:pStyle w:val="ListBullet"/>
      </w:pPr>
      <w:r>
        <w:t>The resume highlights organizational strengths, including reducing food waste and maintaining kitchen cleanliness, which are critical for operational efficiency.</w:t>
      </w:r>
    </w:p>
    <w:p>
      <w:pPr>
        <w:pStyle w:val="ListBullet"/>
      </w:pPr>
      <w:r>
        <w:t>Michael’s punctuality, reliability, and problem-solving skills are recurring themes, indicating a strong work ethic and potential for leadership roles.</w:t>
      </w:r>
    </w:p>
    <w:p>
      <w:pPr>
        <w:pStyle w:val="Heading1"/>
      </w:pPr>
      <w:r>
        <w:t>Questions &amp; Answers</w:t>
      </w:r>
    </w:p>
    <w:p>
      <w:pPr>
        <w:pStyle w:val="ListNumber"/>
      </w:pPr>
      <w:r>
        <w:t>Q1: What is this document about?</w:t>
      </w:r>
    </w:p>
    <w:p>
      <w:r>
        <w:t>Answer: This document is a professional resume for Michael Agyemang, a cook based in Accra, Ghana. The resume outlines his professional experience, primarily from his role at Starbites from June 2023 to Augus...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